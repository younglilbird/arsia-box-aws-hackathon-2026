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guided workspace onboarding design</w:t>
      </w:r>
    </w:p>
    <w:p>
      <w:pPr>
        <w:spacing w:after="40"/>
      </w:pPr>
      <w:r>
        <w:rPr>
          <w:color w:val="4A4A4A"/>
          <w:sz w:val="18"/>
        </w:rPr>
        <w:t>Date: 2026-02-10</w:t>
      </w:r>
    </w:p>
    <w:p>
      <w:pPr>
        <w:spacing w:after="40"/>
      </w:pPr>
      <w:r>
        <w:rPr>
          <w:color w:val="4A4A4A"/>
          <w:sz w:val="18"/>
        </w:rPr>
        <w:t>Author: Priya Shah</w:t>
      </w:r>
    </w:p>
    <w:p>
      <w:pPr>
        <w:spacing w:after="40"/>
      </w:pPr>
      <w:r>
        <w:rPr>
          <w:color w:val="4A4A4A"/>
          <w:sz w:val="18"/>
        </w:rPr>
        <w:t>Project: Atlas</w:t>
      </w:r>
    </w:p>
    <w:p>
      <w:pPr>
        <w:spacing w:after="40"/>
      </w:pPr>
      <w:r>
        <w:rPr>
          <w:color w:val="4A4A4A"/>
          <w:sz w:val="18"/>
        </w:rPr>
        <w:t>Status: approved design</w:t>
      </w:r>
    </w:p>
    <w:p>
      <w:pPr>
        <w:spacing w:after="0"/>
      </w:pPr>
    </w:p>
    <w:p>
      <w:pPr>
        <w:pStyle w:val="Heading1"/>
      </w:pPr>
      <w:r>
        <w:t>Audience and problem</w:t>
      </w:r>
    </w:p>
    <w:p>
      <w:r>
        <w:t>Atlas serves first-time workspace administrators at small and midsize customer organizations. Existing onboarding has disconnected setup screens. The baseline median time to finish the defined first-workspace setup task is 10 minutes. Completing setup does not measure long-term retention or revenue.</w:t>
      </w:r>
    </w:p>
    <w:p>
      <w:pPr>
        <w:pStyle w:val="Heading1"/>
      </w:pPr>
      <w:r>
        <w:t>Scope and success target</w:t>
      </w:r>
    </w:p>
    <w:p>
      <w:r>
        <w:t>The project replaces three setup screens with one guided checklist and clearer validation. The proposed success target is a 30% reduction in median setup time, from 10 to 7 minutes. This is a design target, not a measured outcome. Enterprise migration, billing changes and mobile onboarding are out of scope.</w:t>
      </w:r>
    </w:p>
    <w:p>
      <w:pPr>
        <w:pStyle w:val="Heading1"/>
      </w:pPr>
      <w:r>
        <w:t>Responsibilities</w:t>
      </w:r>
    </w:p>
    <w:p>
      <w:r>
        <w:t>Priya Shah is project lead and coordinates the cross-functional release. Mateo Ruiz owns the guided UI implementation. Alex Chen owns measurement: the event taxonomy, instrumentation, data-quality checks and pilot verification. Alex will collaborate with Design and Data Science to define completion and drop-off consistently. The project has not launched as of this design date.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guided workspace onboarding design</dc:title>
  <dc:subject>Synthetic Northstar Cloud demonstration document</dc:subject>
  <dc:creator>Priya Shah</dc:creator>
  <cp:keywords>synthetic, demonstration, fictional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